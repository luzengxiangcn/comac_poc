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苏州精密航空科技有限公司投标文件</w:t>
      </w:r>
    </w:p>
    <w:p>
      <w:pPr>
        <w:jc w:val="center"/>
      </w:pPr>
      <w:r>
        <w:rPr>
          <w:b/>
          <w:sz w:val="28"/>
        </w:rPr>
        <w:t>C919大型客机机身段制造项目</w:t>
      </w:r>
    </w:p>
    <w:p>
      <w:pPr>
        <w:pStyle w:val="Heading1"/>
      </w:pPr>
      <w:r>
        <w:t>一、投标函</w:t>
      </w:r>
    </w:p>
    <w:p>
      <w:r>
        <w:t>致：中国商用飞机有限责任公司</w:t>
        <w:br/>
        <w:br/>
        <w:t>我公司（苏州精密航空科技有限公司）经认真研究招标文件，决定参加"C919大型客机机身段制造项目"的投标。</w:t>
        <w:br/>
        <w:br/>
        <w:t>我公司承诺：</w:t>
        <w:br/>
        <w:t>1. 完全理解并接受招标文件的所有条款和要求</w:t>
        <w:br/>
        <w:t>2. 投标总价为人民币 9200 万元</w:t>
        <w:br/>
        <w:t>3. 交付周期：18 个月</w:t>
        <w:br/>
        <w:t>4. 质保期：36 个月</w:t>
        <w:br/>
        <w:t>5. 本投标文件自开标之日起90天内有效</w:t>
        <w:br/>
        <w:br/>
        <w:t>投标人：苏州精密航空科技有限公司</w:t>
        <w:br/>
        <w:t>法定代表人（签字）：</w:t>
        <w:br/>
        <w:t>日期：2024年4月25日</w:t>
      </w:r>
    </w:p>
    <w:p>
      <w:pPr>
        <w:pStyle w:val="Heading1"/>
      </w:pPr>
      <w:r>
        <w:t>二、企业概况</w:t>
      </w:r>
    </w:p>
    <w:p>
      <w:r>
        <w:t>企业名称：苏州精密航空科技有限公司</w:t>
      </w:r>
    </w:p>
    <w:p>
      <w:r>
        <w:t>注册地址：江苏省苏州市工业园区航空科技园88号</w:t>
      </w:r>
    </w:p>
    <w:p>
      <w:r>
        <w:t>注册资本：12000 万元</w:t>
      </w:r>
    </w:p>
    <w:p>
      <w:r>
        <w:t>成立时间：2008年3月</w:t>
      </w:r>
    </w:p>
    <w:p>
      <w:r>
        <w:t>社会信用代码：91320500123456789Y</w:t>
      </w:r>
    </w:p>
    <w:p>
      <w:r>
        <w:t>法定代表人：张明华</w:t>
      </w:r>
    </w:p>
    <w:p>
      <w:pPr>
        <w:pStyle w:val="Heading2"/>
      </w:pPr>
      <w:r>
        <w:t>2.1 企业简介</w:t>
      </w:r>
    </w:p>
    <w:p>
      <w:r>
        <w:t>我公司是专业从事航空精密制造的高科技企业，在航空结构件制造领域具有15年丰富经验。公司拥有国际先进的制造设备和检测设备，已通过多项国际认证，产品远销海外。</w:t>
      </w:r>
    </w:p>
    <w:p>
      <w:pPr>
        <w:pStyle w:val="Heading2"/>
      </w:pPr>
      <w:r>
        <w:t>2.2 资质认证</w:t>
      </w:r>
    </w:p>
    <w:p>
      <w:pPr>
        <w:pStyle w:val="ListBullet"/>
      </w:pPr>
      <w:r>
        <w:t>• AS9100D质量管理体系认证（2023年）</w:t>
      </w:r>
    </w:p>
    <w:p>
      <w:pPr>
        <w:pStyle w:val="ListBullet"/>
      </w:pPr>
      <w:r>
        <w:t>• NADCAP认证（机械加工、化学处理、无损检测）</w:t>
      </w:r>
    </w:p>
    <w:p>
      <w:pPr>
        <w:pStyle w:val="ListBullet"/>
      </w:pPr>
      <w:r>
        <w:t>• ISO 9001质量管理体系认证</w:t>
      </w:r>
    </w:p>
    <w:p>
      <w:pPr>
        <w:pStyle w:val="ListBullet"/>
      </w:pPr>
      <w:r>
        <w:t>• ISO 14001环境管理体系认证</w:t>
      </w:r>
    </w:p>
    <w:p>
      <w:pPr>
        <w:pStyle w:val="ListBullet"/>
      </w:pPr>
      <w:r>
        <w:t>• ISO 45001职业健康安全管理体系认证</w:t>
      </w:r>
    </w:p>
    <w:p>
      <w:pPr>
        <w:pStyle w:val="ListBullet"/>
      </w:pPr>
      <w:r>
        <w:t>• FAA认证</w:t>
      </w:r>
    </w:p>
    <w:p>
      <w:pPr>
        <w:pStyle w:val="Heading1"/>
      </w:pPr>
      <w:r>
        <w:t>三、技术方案</w:t>
      </w:r>
    </w:p>
    <w:p>
      <w:pPr>
        <w:pStyle w:val="Heading2"/>
      </w:pPr>
      <w:r>
        <w:t>3.1 制造工艺方案</w:t>
      </w:r>
    </w:p>
    <w:p>
      <w:r>
        <w:t>采用国际先进的智能制造技术：</w:t>
        <w:br/>
        <w:t>1. 数字化设计：基于CATIA进行三维建模和工艺仿真</w:t>
        <w:br/>
        <w:t>2. 精密加工：采用瑞士进口五轴加工中心，加工精度达到±0.02mm</w:t>
        <w:br/>
        <w:t>3. 蒙皮成形：采用多点柔性成形技术，成形精度高、回弹小</w:t>
        <w:br/>
        <w:t>4. 自动化装配：采用机器人辅助装配，提高装配精度和效率</w:t>
        <w:br/>
        <w:t>5. 在线检测：集成在线检测系统，实时监控加工质量</w:t>
        <w:br/>
        <w:t>6. 表面处理：采用环保型表面处理工艺，满足环保和性能要求</w:t>
      </w:r>
    </w:p>
    <w:p>
      <w:pPr>
        <w:pStyle w:val="Heading2"/>
      </w:pPr>
      <w:r>
        <w:t>3.2 质量控制方案</w:t>
      </w:r>
    </w:p>
    <w:p>
      <w:r>
        <w:t>1. 质量管理体系：</w:t>
      </w:r>
    </w:p>
    <w:p>
      <w:pPr>
        <w:pStyle w:val="ListBullet"/>
      </w:pPr>
      <w:r>
        <w:t>建立了基于AS9100的全面质量管理体系，采用数字化质量管理系统，实现质量数据的实时采集和分析。质量部门配备20名专业人员，包括质量工程师、检测工程师、审核员等。</w:t>
      </w:r>
    </w:p>
    <w:p>
      <w:r>
        <w:t>2. 检测设备：</w:t>
      </w:r>
    </w:p>
    <w:p>
      <w:pPr>
        <w:pStyle w:val="ListBullet"/>
      </w:pPr>
      <w:r>
        <w:t>• 高精度三坐标测量机（精度0.0005mm）</w:t>
      </w:r>
    </w:p>
    <w:p>
      <w:pPr>
        <w:pStyle w:val="ListBullet"/>
      </w:pPr>
      <w:r>
        <w:t>• 工业CT检测设备</w:t>
      </w:r>
    </w:p>
    <w:p>
      <w:pPr>
        <w:pStyle w:val="ListBullet"/>
      </w:pPr>
      <w:r>
        <w:t>• X射线实时成像系统</w:t>
      </w:r>
    </w:p>
    <w:p>
      <w:pPr>
        <w:pStyle w:val="ListBullet"/>
      </w:pPr>
      <w:r>
        <w:t>• 超声波相控阵检测设备</w:t>
      </w:r>
    </w:p>
    <w:p>
      <w:pPr>
        <w:pStyle w:val="ListBullet"/>
      </w:pPr>
      <w:r>
        <w:t>• 渗透检测设备</w:t>
      </w:r>
    </w:p>
    <w:p>
      <w:pPr>
        <w:pStyle w:val="ListBullet"/>
      </w:pPr>
      <w:r>
        <w:t>• 光谱分析仪</w:t>
      </w:r>
    </w:p>
    <w:p>
      <w:pPr>
        <w:pStyle w:val="ListBullet"/>
      </w:pPr>
      <w:r>
        <w:t>• 材料性能测试设备</w:t>
      </w:r>
    </w:p>
    <w:p>
      <w:r>
        <w:t>3. 关键控制点：</w:t>
      </w:r>
    </w:p>
    <w:p>
      <w:pPr>
        <w:pStyle w:val="ListBullet"/>
      </w:pPr>
      <w:r>
        <w:t>• 建立供应商质量审核体系，确保原材料质量</w:t>
      </w:r>
    </w:p>
    <w:p>
      <w:pPr>
        <w:pStyle w:val="ListBullet"/>
      </w:pPr>
      <w:r>
        <w:t>• 关键工序设置SPC统计过程控制</w:t>
      </w:r>
    </w:p>
    <w:p>
      <w:pPr>
        <w:pStyle w:val="ListBullet"/>
      </w:pPr>
      <w:r>
        <w:t>• 所有关键尺寸采用三坐标测量机检测</w:t>
      </w:r>
    </w:p>
    <w:p>
      <w:pPr>
        <w:pStyle w:val="ListBullet"/>
      </w:pPr>
      <w:r>
        <w:t>• 建立质量追溯系统，实现产品全生命周期追溯</w:t>
      </w:r>
    </w:p>
    <w:p>
      <w:pPr>
        <w:pStyle w:val="ListBullet"/>
      </w:pPr>
      <w:r>
        <w:t>• 定期进行质量审核和持续改进</w:t>
      </w:r>
    </w:p>
    <w:p>
      <w:pPr>
        <w:pStyle w:val="Heading2"/>
      </w:pPr>
      <w:r>
        <w:t>3.3 技术团队</w:t>
      </w:r>
    </w:p>
    <w:p>
      <w:r>
        <w:t>项目技术团队共 52 人，其中：</w:t>
      </w:r>
    </w:p>
    <w:p>
      <w:pPr>
        <w:pStyle w:val="ListBullet"/>
      </w:pPr>
      <w:r>
        <w:t>• 高级工程师：12 人</w:t>
      </w:r>
    </w:p>
    <w:p>
      <w:pPr>
        <w:pStyle w:val="ListBullet"/>
      </w:pPr>
      <w:r>
        <w:t>• 工程师：18 人</w:t>
      </w:r>
    </w:p>
    <w:p>
      <w:pPr>
        <w:pStyle w:val="ListBullet"/>
      </w:pPr>
      <w:r>
        <w:t>• 技术员：20 人</w:t>
      </w:r>
    </w:p>
    <w:p>
      <w:pPr>
        <w:pStyle w:val="ListBullet"/>
      </w:pPr>
      <w:r>
        <w:t>• 项目负责人：陈总工程师（教授级高工，25年航空制造经验，曾参与多个国家重点型号项目）</w:t>
      </w:r>
    </w:p>
    <w:p>
      <w:pPr>
        <w:pStyle w:val="Heading1"/>
      </w:pPr>
      <w:r>
        <w:t>四、类似业绩</w:t>
      </w:r>
    </w:p>
    <w:p>
      <w:pPr>
        <w:pStyle w:val="ListNumber"/>
      </w:pPr>
      <w:r>
        <w:t>1. C919原型机机身段制造</w:t>
      </w:r>
    </w:p>
    <w:p>
      <w:r>
        <w:t xml:space="preserve">   项目时间：2015-2017年</w:t>
      </w:r>
    </w:p>
    <w:p>
      <w:r>
        <w:t xml:space="preserve">   项目内容：参与C919首架原型机机身中段制造，交付1架份</w:t>
      </w:r>
    </w:p>
    <w:p>
      <w:r>
        <w:t xml:space="preserve">   合同金额：12000 万元</w:t>
      </w:r>
    </w:p>
    <w:p>
      <w:pPr>
        <w:pStyle w:val="ListNumber"/>
      </w:pPr>
      <w:r>
        <w:t>2. 某型公务机机身制造</w:t>
      </w:r>
    </w:p>
    <w:p>
      <w:r>
        <w:t xml:space="preserve">   项目时间：2019-2021年</w:t>
      </w:r>
    </w:p>
    <w:p>
      <w:r>
        <w:t xml:space="preserve">   项目内容：大型公务机机身结构件制造，交付4架份</w:t>
      </w:r>
    </w:p>
    <w:p>
      <w:r>
        <w:t xml:space="preserve">   合同金额：8500 万元</w:t>
      </w:r>
    </w:p>
    <w:p>
      <w:pPr>
        <w:pStyle w:val="ListNumber"/>
      </w:pPr>
      <w:r>
        <w:t>3. 某型运输机机身段制造</w:t>
      </w:r>
    </w:p>
    <w:p>
      <w:r>
        <w:t xml:space="preserve">   项目时间：2020-2023年</w:t>
      </w:r>
    </w:p>
    <w:p>
      <w:r>
        <w:t xml:space="preserve">   项目内容：中型运输机机身段制造，交付6架份</w:t>
      </w:r>
    </w:p>
    <w:p>
      <w:r>
        <w:t xml:space="preserve">   合同金额：11200 万元</w:t>
      </w:r>
    </w:p>
    <w:p>
      <w:pPr>
        <w:pStyle w:val="ListNumber"/>
      </w:pPr>
      <w:r>
        <w:t>4. 某型无人机机身制造</w:t>
      </w:r>
    </w:p>
    <w:p>
      <w:r>
        <w:t xml:space="preserve">   项目时间：2022-2023年</w:t>
      </w:r>
    </w:p>
    <w:p>
      <w:r>
        <w:t xml:space="preserve">   项目内容：大型无人机机身制造，交付3套</w:t>
      </w:r>
    </w:p>
    <w:p>
      <w:r>
        <w:t xml:space="preserve">   合同金额：4200 万元</w:t>
      </w:r>
    </w:p>
    <w:p>
      <w:pPr>
        <w:pStyle w:val="Heading1"/>
      </w:pPr>
      <w:r>
        <w:t>五、生产设备</w:t>
      </w:r>
    </w:p>
    <w:p>
      <w:r>
        <w:t>主要生产设备清单：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28"/>
        <w:gridCol w:w="2128"/>
        <w:gridCol w:w="2128"/>
        <w:gridCol w:w="2128"/>
      </w:tblGrid>
      <w:tr>
        <w:tc>
          <w:tcPr>
            <w:tcW w:type="dxa" w:w="2128"/>
          </w:tcPr>
          <w:p>
            <w:r>
              <w:t>设备名称</w:t>
            </w:r>
          </w:p>
        </w:tc>
        <w:tc>
          <w:tcPr>
            <w:tcW w:type="dxa" w:w="2128"/>
          </w:tcPr>
          <w:p>
            <w:r>
              <w:t>型号规格</w:t>
            </w:r>
          </w:p>
        </w:tc>
        <w:tc>
          <w:tcPr>
            <w:tcW w:type="dxa" w:w="2128"/>
          </w:tcPr>
          <w:p>
            <w:r>
              <w:t>数量</w:t>
            </w:r>
          </w:p>
        </w:tc>
        <w:tc>
          <w:tcPr>
            <w:tcW w:type="dxa" w:w="2128"/>
          </w:tcPr>
          <w:p>
            <w:r>
              <w:t>制造商</w:t>
            </w:r>
          </w:p>
        </w:tc>
      </w:tr>
      <w:tr>
        <w:tc>
          <w:tcPr>
            <w:tcW w:type="dxa" w:w="2128"/>
          </w:tcPr>
          <w:p>
            <w:r>
              <w:t>五轴加工中心</w:t>
            </w:r>
          </w:p>
        </w:tc>
        <w:tc>
          <w:tcPr>
            <w:tcW w:type="dxa" w:w="2128"/>
          </w:tcPr>
          <w:p>
            <w:r>
              <w:t>工作台面10m×5m，精度±0.01mm</w:t>
            </w:r>
          </w:p>
        </w:tc>
        <w:tc>
          <w:tcPr>
            <w:tcW w:type="dxa" w:w="2128"/>
          </w:tcPr>
          <w:p>
            <w:r>
              <w:t>4</w:t>
            </w:r>
          </w:p>
        </w:tc>
        <w:tc>
          <w:tcPr>
            <w:tcW w:type="dxa" w:w="2128"/>
          </w:tcPr>
          <w:p>
            <w:r>
              <w:t>瑞士</w:t>
            </w:r>
          </w:p>
        </w:tc>
      </w:tr>
      <w:tr>
        <w:tc>
          <w:tcPr>
            <w:tcW w:type="dxa" w:w="2128"/>
          </w:tcPr>
          <w:p>
            <w:r>
              <w:t>多点柔性成形机</w:t>
            </w:r>
          </w:p>
        </w:tc>
        <w:tc>
          <w:tcPr>
            <w:tcW w:type="dxa" w:w="2128"/>
          </w:tcPr>
          <w:p>
            <w:r>
              <w:t>成形面积8m×4m</w:t>
            </w:r>
          </w:p>
        </w:tc>
        <w:tc>
          <w:tcPr>
            <w:tcW w:type="dxa" w:w="2128"/>
          </w:tcPr>
          <w:p>
            <w:r>
              <w:t>1</w:t>
            </w:r>
          </w:p>
        </w:tc>
        <w:tc>
          <w:tcPr>
            <w:tcW w:type="dxa" w:w="2128"/>
          </w:tcPr>
          <w:p>
            <w:r>
              <w:t>德国</w:t>
            </w:r>
          </w:p>
        </w:tc>
      </w:tr>
      <w:tr>
        <w:tc>
          <w:tcPr>
            <w:tcW w:type="dxa" w:w="2128"/>
          </w:tcPr>
          <w:p>
            <w:r>
              <w:t>高精度三坐标测量机</w:t>
            </w:r>
          </w:p>
        </w:tc>
        <w:tc>
          <w:tcPr>
            <w:tcW w:type="dxa" w:w="2128"/>
          </w:tcPr>
          <w:p>
            <w:r>
              <w:t>测量范围12m×8m×5m，精度0.0005mm</w:t>
            </w:r>
          </w:p>
        </w:tc>
        <w:tc>
          <w:tcPr>
            <w:tcW w:type="dxa" w:w="2128"/>
          </w:tcPr>
          <w:p>
            <w:r>
              <w:t>2</w:t>
            </w:r>
          </w:p>
        </w:tc>
        <w:tc>
          <w:tcPr>
            <w:tcW w:type="dxa" w:w="2128"/>
          </w:tcPr>
          <w:p>
            <w:r>
              <w:t>德国</w:t>
            </w:r>
          </w:p>
        </w:tc>
      </w:tr>
      <w:tr>
        <w:tc>
          <w:tcPr>
            <w:tcW w:type="dxa" w:w="2128"/>
          </w:tcPr>
          <w:p>
            <w:r>
              <w:t>工业CT检测设备</w:t>
            </w:r>
          </w:p>
        </w:tc>
        <w:tc>
          <w:tcPr>
            <w:tcW w:type="dxa" w:w="2128"/>
          </w:tcPr>
          <w:p>
            <w:r>
              <w:t>检测范围直径1.5m</w:t>
            </w:r>
          </w:p>
        </w:tc>
        <w:tc>
          <w:tcPr>
            <w:tcW w:type="dxa" w:w="2128"/>
          </w:tcPr>
          <w:p>
            <w:r>
              <w:t>1</w:t>
            </w:r>
          </w:p>
        </w:tc>
        <w:tc>
          <w:tcPr>
            <w:tcW w:type="dxa" w:w="2128"/>
          </w:tcPr>
          <w:p>
            <w:r>
              <w:t>德国</w:t>
            </w:r>
          </w:p>
        </w:tc>
      </w:tr>
      <w:tr>
        <w:tc>
          <w:tcPr>
            <w:tcW w:type="dxa" w:w="2128"/>
          </w:tcPr>
          <w:p>
            <w:r>
              <w:t>机器人装配系统</w:t>
            </w:r>
          </w:p>
        </w:tc>
        <w:tc>
          <w:tcPr>
            <w:tcW w:type="dxa" w:w="2128"/>
          </w:tcPr>
          <w:p>
            <w:r>
              <w:t>6轴机器人，负载500kg</w:t>
            </w:r>
          </w:p>
        </w:tc>
        <w:tc>
          <w:tcPr>
            <w:tcW w:type="dxa" w:w="2128"/>
          </w:tcPr>
          <w:p>
            <w:r>
              <w:t>2</w:t>
            </w:r>
          </w:p>
        </w:tc>
        <w:tc>
          <w:tcPr>
            <w:tcW w:type="dxa" w:w="2128"/>
          </w:tcPr>
          <w:p>
            <w:r>
              <w:t>日本</w:t>
            </w:r>
          </w:p>
        </w:tc>
      </w:tr>
      <w:tr>
        <w:tc>
          <w:tcPr>
            <w:tcW w:type="dxa" w:w="2128"/>
          </w:tcPr>
          <w:p>
            <w:r>
              <w:t>X射线实时成像系统</w:t>
            </w:r>
          </w:p>
        </w:tc>
        <w:tc>
          <w:tcPr>
            <w:tcW w:type="dxa" w:w="2128"/>
          </w:tcPr>
          <w:p>
            <w:r>
              <w:t>最大穿透厚度80mm</w:t>
            </w:r>
          </w:p>
        </w:tc>
        <w:tc>
          <w:tcPr>
            <w:tcW w:type="dxa" w:w="2128"/>
          </w:tcPr>
          <w:p>
            <w:r>
              <w:t>1</w:t>
            </w:r>
          </w:p>
        </w:tc>
        <w:tc>
          <w:tcPr>
            <w:tcW w:type="dxa" w:w="2128"/>
          </w:tcPr>
          <w:p>
            <w:r>
              <w:t>美国</w:t>
            </w:r>
          </w:p>
        </w:tc>
      </w:tr>
    </w:tbl>
    <w:p>
      <w:pPr>
        <w:pStyle w:val="Heading1"/>
      </w:pPr>
      <w:r>
        <w:t>六、交付计划</w:t>
      </w:r>
    </w:p>
    <w:p>
      <w:r>
        <w:t>项目进度计划：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37"/>
        <w:gridCol w:w="2837"/>
        <w:gridCol w:w="2837"/>
      </w:tblGrid>
      <w:tr>
        <w:tc>
          <w:tcPr>
            <w:tcW w:type="dxa" w:w="2837"/>
          </w:tcPr>
          <w:p>
            <w:r>
              <w:t>阶段</w:t>
            </w:r>
          </w:p>
        </w:tc>
        <w:tc>
          <w:tcPr>
            <w:tcW w:type="dxa" w:w="2837"/>
          </w:tcPr>
          <w:p>
            <w:r>
              <w:t>工作内容</w:t>
            </w:r>
          </w:p>
        </w:tc>
        <w:tc>
          <w:tcPr>
            <w:tcW w:type="dxa" w:w="2837"/>
          </w:tcPr>
          <w:p>
            <w:r>
              <w:t>完成时间</w:t>
            </w:r>
          </w:p>
        </w:tc>
      </w:tr>
      <w:tr>
        <w:tc>
          <w:tcPr>
            <w:tcW w:type="dxa" w:w="2837"/>
          </w:tcPr>
          <w:p>
            <w:r>
              <w:t>第一阶段</w:t>
            </w:r>
          </w:p>
        </w:tc>
        <w:tc>
          <w:tcPr>
            <w:tcW w:type="dxa" w:w="2837"/>
          </w:tcPr>
          <w:p>
            <w:r>
              <w:t>技术准备、工艺验证、工装制造</w:t>
            </w:r>
          </w:p>
        </w:tc>
        <w:tc>
          <w:tcPr>
            <w:tcW w:type="dxa" w:w="2837"/>
          </w:tcPr>
          <w:p>
            <w:r>
              <w:t>合同签订后4个月</w:t>
            </w:r>
          </w:p>
        </w:tc>
      </w:tr>
      <w:tr>
        <w:tc>
          <w:tcPr>
            <w:tcW w:type="dxa" w:w="2837"/>
          </w:tcPr>
          <w:p>
            <w:r>
              <w:t>第二阶段</w:t>
            </w:r>
          </w:p>
        </w:tc>
        <w:tc>
          <w:tcPr>
            <w:tcW w:type="dxa" w:w="2837"/>
          </w:tcPr>
          <w:p>
            <w:r>
              <w:t>首件试制、工艺优化</w:t>
            </w:r>
          </w:p>
        </w:tc>
        <w:tc>
          <w:tcPr>
            <w:tcW w:type="dxa" w:w="2837"/>
          </w:tcPr>
          <w:p>
            <w:r>
              <w:t>第5-10个月</w:t>
            </w:r>
          </w:p>
        </w:tc>
      </w:tr>
      <w:tr>
        <w:tc>
          <w:tcPr>
            <w:tcW w:type="dxa" w:w="2837"/>
          </w:tcPr>
          <w:p>
            <w:r>
              <w:t>第三阶段</w:t>
            </w:r>
          </w:p>
        </w:tc>
        <w:tc>
          <w:tcPr>
            <w:tcW w:type="dxa" w:w="2837"/>
          </w:tcPr>
          <w:p>
            <w:r>
              <w:t>小批量试制、质量验证</w:t>
            </w:r>
          </w:p>
        </w:tc>
        <w:tc>
          <w:tcPr>
            <w:tcW w:type="dxa" w:w="2837"/>
          </w:tcPr>
          <w:p>
            <w:r>
              <w:t>第11-14个月</w:t>
            </w:r>
          </w:p>
        </w:tc>
      </w:tr>
      <w:tr>
        <w:tc>
          <w:tcPr>
            <w:tcW w:type="dxa" w:w="2837"/>
          </w:tcPr>
          <w:p>
            <w:r>
              <w:t>第四阶段</w:t>
            </w:r>
          </w:p>
        </w:tc>
        <w:tc>
          <w:tcPr>
            <w:tcW w:type="dxa" w:w="2837"/>
          </w:tcPr>
          <w:p>
            <w:r>
              <w:t>批量生产、总装、检测</w:t>
            </w:r>
          </w:p>
        </w:tc>
        <w:tc>
          <w:tcPr>
            <w:tcW w:type="dxa" w:w="2837"/>
          </w:tcPr>
          <w:p>
            <w:r>
              <w:t>第15-17个月</w:t>
            </w:r>
          </w:p>
        </w:tc>
      </w:tr>
      <w:tr>
        <w:tc>
          <w:tcPr>
            <w:tcW w:type="dxa" w:w="2837"/>
          </w:tcPr>
          <w:p>
            <w:r>
              <w:t>第五阶段</w:t>
            </w:r>
          </w:p>
        </w:tc>
        <w:tc>
          <w:tcPr>
            <w:tcW w:type="dxa" w:w="2837"/>
          </w:tcPr>
          <w:p>
            <w:r>
              <w:t>最终检测、交付</w:t>
            </w:r>
          </w:p>
        </w:tc>
        <w:tc>
          <w:tcPr>
            <w:tcW w:type="dxa" w:w="2837"/>
          </w:tcPr>
          <w:p>
            <w:r>
              <w:t>第18个月</w:t>
            </w:r>
          </w:p>
        </w:tc>
      </w:tr>
    </w:tbl>
    <w:p>
      <w:pPr>
        <w:pStyle w:val="Heading1"/>
      </w:pPr>
      <w:r>
        <w:t>七、商务报价</w:t>
      </w:r>
    </w:p>
    <w:p>
      <w:r>
        <w:t>报价明细：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37"/>
        <w:gridCol w:w="2837"/>
        <w:gridCol w:w="2837"/>
      </w:tblGrid>
      <w:tr>
        <w:tc>
          <w:tcPr>
            <w:tcW w:type="dxa" w:w="2837"/>
          </w:tcPr>
          <w:p>
            <w:r>
              <w:t>项目</w:t>
            </w:r>
          </w:p>
        </w:tc>
        <w:tc>
          <w:tcPr>
            <w:tcW w:type="dxa" w:w="2837"/>
          </w:tcPr>
          <w:p>
            <w:r>
              <w:t>说明</w:t>
            </w:r>
          </w:p>
        </w:tc>
        <w:tc>
          <w:tcPr>
            <w:tcW w:type="dxa" w:w="2837"/>
          </w:tcPr>
          <w:p>
            <w:r>
              <w:t>金额（万元）</w:t>
            </w:r>
          </w:p>
        </w:tc>
      </w:tr>
      <w:tr>
        <w:tc>
          <w:tcPr>
            <w:tcW w:type="dxa" w:w="2837"/>
          </w:tcPr>
          <w:p>
            <w:r>
              <w:t>材料费</w:t>
            </w:r>
          </w:p>
        </w:tc>
        <w:tc>
          <w:tcPr>
            <w:tcW w:type="dxa" w:w="2837"/>
          </w:tcPr>
          <w:p>
            <w:r>
              <w:t>航空级铝合金、钛合金、紧固件</w:t>
            </w:r>
          </w:p>
        </w:tc>
        <w:tc>
          <w:tcPr>
            <w:tcW w:type="dxa" w:w="2837"/>
          </w:tcPr>
          <w:p>
            <w:r>
              <w:t>3600</w:t>
            </w:r>
          </w:p>
        </w:tc>
      </w:tr>
      <w:tr>
        <w:tc>
          <w:tcPr>
            <w:tcW w:type="dxa" w:w="2837"/>
          </w:tcPr>
          <w:p>
            <w:r>
              <w:t>加工费</w:t>
            </w:r>
          </w:p>
        </w:tc>
        <w:tc>
          <w:tcPr>
            <w:tcW w:type="dxa" w:w="2837"/>
          </w:tcPr>
          <w:p>
            <w:r>
              <w:t>精密加工、成形、装配</w:t>
            </w:r>
          </w:p>
        </w:tc>
        <w:tc>
          <w:tcPr>
            <w:tcW w:type="dxa" w:w="2837"/>
          </w:tcPr>
          <w:p>
            <w:r>
              <w:t>4200</w:t>
            </w:r>
          </w:p>
        </w:tc>
      </w:tr>
      <w:tr>
        <w:tc>
          <w:tcPr>
            <w:tcW w:type="dxa" w:w="2837"/>
          </w:tcPr>
          <w:p>
            <w:r>
              <w:t>检测费</w:t>
            </w:r>
          </w:p>
        </w:tc>
        <w:tc>
          <w:tcPr>
            <w:tcW w:type="dxa" w:w="2837"/>
          </w:tcPr>
          <w:p>
            <w:r>
              <w:t>质量检测、无损检测、试验</w:t>
            </w:r>
          </w:p>
        </w:tc>
        <w:tc>
          <w:tcPr>
            <w:tcW w:type="dxa" w:w="2837"/>
          </w:tcPr>
          <w:p>
            <w:r>
              <w:t>800</w:t>
            </w:r>
          </w:p>
        </w:tc>
      </w:tr>
      <w:tr>
        <w:tc>
          <w:tcPr>
            <w:tcW w:type="dxa" w:w="2837"/>
          </w:tcPr>
          <w:p>
            <w:r>
              <w:t>管理费</w:t>
            </w:r>
          </w:p>
        </w:tc>
        <w:tc>
          <w:tcPr>
            <w:tcW w:type="dxa" w:w="2837"/>
          </w:tcPr>
          <w:p>
            <w:r>
              <w:t>项目管理、质量管理、技术支持</w:t>
            </w:r>
          </w:p>
        </w:tc>
        <w:tc>
          <w:tcPr>
            <w:tcW w:type="dxa" w:w="2837"/>
          </w:tcPr>
          <w:p>
            <w:r>
              <w:t>400</w:t>
            </w:r>
          </w:p>
        </w:tc>
      </w:tr>
      <w:tr>
        <w:tc>
          <w:tcPr>
            <w:tcW w:type="dxa" w:w="2837"/>
          </w:tcPr>
          <w:p>
            <w:r>
              <w:t>利润</w:t>
            </w:r>
          </w:p>
        </w:tc>
        <w:tc>
          <w:tcPr>
            <w:tcW w:type="dxa" w:w="2837"/>
          </w:tcPr>
          <w:p>
            <w:r/>
          </w:p>
        </w:tc>
        <w:tc>
          <w:tcPr>
            <w:tcW w:type="dxa" w:w="2837"/>
          </w:tcPr>
          <w:p>
            <w:r>
              <w:t>200</w:t>
            </w:r>
          </w:p>
        </w:tc>
      </w:tr>
      <w:tr>
        <w:tc>
          <w:tcPr>
            <w:tcW w:type="dxa" w:w="2837"/>
          </w:tcPr>
          <w:p>
            <w:r>
              <w:rPr>
                <w:b/>
              </w:rPr>
              <w:t>合计</w:t>
            </w:r>
          </w:p>
        </w:tc>
        <w:tc>
          <w:tcPr>
            <w:tcW w:type="dxa" w:w="2837"/>
          </w:tcPr>
          <w:p>
            <w:r/>
          </w:p>
        </w:tc>
        <w:tc>
          <w:tcPr>
            <w:tcW w:type="dxa" w:w="2837"/>
          </w:tcPr>
          <w:p>
            <w:r>
              <w:rPr>
                <w:b/>
              </w:rPr>
              <w:t>9200</w:t>
            </w:r>
          </w:p>
        </w:tc>
      </w:tr>
    </w:tbl>
    <w:p>
      <w:r>
        <w:t>付款方式：合同签订后支付25%预付款，首件验收合格后支付35%，批量交付验收合格后支付35%，质保期满后支付5%</w:t>
      </w:r>
    </w:p>
    <w:p>
      <w:pPr>
        <w:pStyle w:val="Heading1"/>
      </w:pPr>
      <w:r>
        <w:t>八、服务保障</w:t>
      </w:r>
    </w:p>
    <w:p>
      <w:r>
        <w:t>1. 售后服务：</w:t>
      </w:r>
    </w:p>
    <w:p>
      <w:pPr>
        <w:pStyle w:val="ListBullet"/>
      </w:pPr>
      <w:r>
        <w:t>提供36个月质保服务，质保期内免费维修和更换。设立专门的服务团队，24小时响应，48小时内到达现场。</w:t>
      </w:r>
    </w:p>
    <w:p>
      <w:r>
        <w:t>2. 技术支持：</w:t>
      </w:r>
    </w:p>
    <w:p>
      <w:pPr>
        <w:pStyle w:val="ListBullet"/>
      </w:pPr>
      <w:r>
        <w:t>提供全方位技术支持，包括工艺咨询、技术培训、现场指导、问题解决等。配备3名高级技术支持工程师，其中1名常驻现场。</w:t>
      </w:r>
    </w:p>
    <w:p>
      <w:r>
        <w:t>3. 培训服务：</w:t>
      </w:r>
    </w:p>
    <w:p>
      <w:pPr>
        <w:pStyle w:val="ListBullet"/>
      </w:pPr>
      <w:r>
        <w:t>提供系统化培训，包括技术培训、操作培训、维护培训、质量管理培训等，总培训时间不少于60小时，并提供培训资料和证书。</w:t>
      </w:r>
    </w:p>
    <w:p>
      <w:pPr>
        <w:pStyle w:val="Heading1"/>
      </w:pPr>
      <w:r>
        <w:t>九、附件清单</w:t>
      </w:r>
    </w:p>
    <w:p>
      <w:pPr>
        <w:pStyle w:val="ListBullet"/>
      </w:pPr>
      <w:r>
        <w:t>• 营业执照复印件</w:t>
      </w:r>
    </w:p>
    <w:p>
      <w:pPr>
        <w:pStyle w:val="ListBullet"/>
      </w:pPr>
      <w:r>
        <w:t>• AS9100认证证书</w:t>
      </w:r>
    </w:p>
    <w:p>
      <w:pPr>
        <w:pStyle w:val="ListBullet"/>
      </w:pPr>
      <w:r>
        <w:t>• NADCAP认证证书</w:t>
      </w:r>
    </w:p>
    <w:p>
      <w:pPr>
        <w:pStyle w:val="ListBullet"/>
      </w:pPr>
      <w:r>
        <w:t>• 类似业绩合同复印件</w:t>
      </w:r>
    </w:p>
    <w:p>
      <w:pPr>
        <w:pStyle w:val="ListBullet"/>
      </w:pPr>
      <w:r>
        <w:t>• 主要设备清单及证明</w:t>
      </w:r>
    </w:p>
    <w:p>
      <w:pPr>
        <w:pStyle w:val="ListBullet"/>
      </w:pPr>
      <w:r>
        <w:t>• 技术团队简历</w:t>
      </w:r>
    </w:p>
    <w:p>
      <w:pPr>
        <w:pStyle w:val="ListBullet"/>
      </w:pPr>
      <w:r>
        <w:t>• 质量体系文件</w:t>
      </w:r>
    </w:p>
    <w:sectPr w:rsidR="00FC693F" w:rsidRPr="0006063C" w:rsidSect="00034616">
      <w:pgSz w:w="11909" w:h="16834"/>
      <w:pgMar w:top="1411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